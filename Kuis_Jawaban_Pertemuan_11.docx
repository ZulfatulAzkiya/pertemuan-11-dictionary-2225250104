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BB924" w14:textId="77777777" w:rsidR="004C23A3" w:rsidRPr="005B568B" w:rsidRDefault="00000000">
      <w:pPr>
        <w:pStyle w:val="Title"/>
        <w:jc w:val="center"/>
        <w:rPr>
          <w:lang w:val="sv-SE"/>
        </w:rPr>
      </w:pPr>
      <w:r w:rsidRPr="005B568B">
        <w:rPr>
          <w:lang w:val="sv-SE"/>
        </w:rPr>
        <w:t>KUIS DAN JAWABAN</w:t>
      </w:r>
      <w:r w:rsidRPr="005B568B">
        <w:rPr>
          <w:lang w:val="sv-SE"/>
        </w:rPr>
        <w:br/>
        <w:t>PERTEMUAN 11</w:t>
      </w:r>
    </w:p>
    <w:p w14:paraId="216A6EC0" w14:textId="5C312EB8" w:rsidR="004C23A3" w:rsidRPr="005B568B" w:rsidRDefault="00000000">
      <w:pPr>
        <w:rPr>
          <w:lang w:val="sv-SE"/>
        </w:rPr>
      </w:pPr>
      <w:r w:rsidRPr="005B568B">
        <w:rPr>
          <w:b/>
          <w:lang w:val="sv-SE"/>
        </w:rPr>
        <w:t xml:space="preserve">Mata Kuliah: </w:t>
      </w:r>
      <w:r w:rsidRPr="005B568B">
        <w:rPr>
          <w:lang w:val="sv-SE"/>
        </w:rPr>
        <w:t>Algoritma dan Pemrograman</w:t>
      </w:r>
      <w:r w:rsidRPr="005B568B">
        <w:rPr>
          <w:lang w:val="sv-SE"/>
        </w:rPr>
        <w:br/>
      </w:r>
      <w:r w:rsidRPr="005B568B">
        <w:rPr>
          <w:b/>
          <w:lang w:val="sv-SE"/>
        </w:rPr>
        <w:t xml:space="preserve">Nama: </w:t>
      </w:r>
      <w:r w:rsidR="005B568B">
        <w:rPr>
          <w:lang w:val="sv-SE"/>
        </w:rPr>
        <w:t>Zulfatul Azkiya</w:t>
      </w:r>
      <w:r w:rsidRPr="005B568B">
        <w:rPr>
          <w:lang w:val="sv-SE"/>
        </w:rPr>
        <w:br/>
      </w:r>
      <w:r w:rsidRPr="005B568B">
        <w:rPr>
          <w:b/>
          <w:lang w:val="sv-SE"/>
        </w:rPr>
        <w:t xml:space="preserve">NIM: </w:t>
      </w:r>
      <w:r w:rsidR="005B568B">
        <w:rPr>
          <w:lang w:val="sv-SE"/>
        </w:rPr>
        <w:t>2225250104</w:t>
      </w:r>
      <w:r w:rsidRPr="005B568B">
        <w:rPr>
          <w:lang w:val="sv-SE"/>
        </w:rPr>
        <w:br/>
      </w:r>
      <w:r w:rsidRPr="005B568B">
        <w:rPr>
          <w:b/>
          <w:lang w:val="sv-SE"/>
        </w:rPr>
        <w:t xml:space="preserve">Kelas: </w:t>
      </w:r>
      <w:r w:rsidR="005B568B">
        <w:rPr>
          <w:lang w:val="sv-SE"/>
        </w:rPr>
        <w:t>3A</w:t>
      </w:r>
    </w:p>
    <w:p w14:paraId="52F07933" w14:textId="77777777" w:rsidR="004C23A3" w:rsidRPr="005B568B" w:rsidRDefault="00000000" w:rsidP="005B568B">
      <w:pPr>
        <w:spacing w:after="40"/>
        <w:jc w:val="both"/>
        <w:rPr>
          <w:lang w:val="sv-SE"/>
        </w:rPr>
      </w:pPr>
      <w:r w:rsidRPr="005B568B">
        <w:rPr>
          <w:b/>
          <w:lang w:val="sv-SE"/>
        </w:rPr>
        <w:t>1. Apa perbedaan utama list dan dictionary?</w:t>
      </w:r>
    </w:p>
    <w:p w14:paraId="6E667217" w14:textId="77777777" w:rsidR="004C23A3" w:rsidRPr="005B568B" w:rsidRDefault="00000000" w:rsidP="005B568B">
      <w:pPr>
        <w:spacing w:after="140"/>
        <w:ind w:left="360"/>
        <w:jc w:val="both"/>
        <w:rPr>
          <w:lang w:val="sv-SE"/>
        </w:rPr>
      </w:pPr>
      <w:r w:rsidRPr="005B568B">
        <w:rPr>
          <w:b/>
          <w:lang w:val="sv-SE"/>
        </w:rPr>
        <w:t xml:space="preserve">Jawaban: </w:t>
      </w:r>
      <w:r w:rsidRPr="005B568B">
        <w:rPr>
          <w:lang w:val="sv-SE"/>
        </w:rPr>
        <w:t>List biasanya diakses berdasarkan indeks/posisi, sedangkan dictionary diakses menggunakan key.</w:t>
      </w:r>
    </w:p>
    <w:p w14:paraId="6B33D104" w14:textId="77777777" w:rsidR="004C23A3" w:rsidRPr="005B568B" w:rsidRDefault="00000000" w:rsidP="005B568B">
      <w:pPr>
        <w:spacing w:after="40"/>
        <w:jc w:val="both"/>
        <w:rPr>
          <w:lang w:val="sv-SE"/>
        </w:rPr>
      </w:pPr>
      <w:r w:rsidRPr="005B568B">
        <w:rPr>
          <w:b/>
          <w:lang w:val="sv-SE"/>
        </w:rPr>
        <w:t>2. Apa fungsi key dalam dictionary?</w:t>
      </w:r>
    </w:p>
    <w:p w14:paraId="3DE67F9D" w14:textId="77777777" w:rsidR="004C23A3" w:rsidRDefault="00000000" w:rsidP="005B568B">
      <w:pPr>
        <w:spacing w:after="140"/>
        <w:ind w:left="360"/>
        <w:jc w:val="both"/>
      </w:pPr>
      <w:proofErr w:type="spellStart"/>
      <w:r>
        <w:rPr>
          <w:b/>
        </w:rPr>
        <w:t>Jawaban</w:t>
      </w:r>
      <w:proofErr w:type="spellEnd"/>
      <w:r>
        <w:rPr>
          <w:b/>
        </w:rPr>
        <w:t xml:space="preserve">: </w:t>
      </w:r>
      <w:r>
        <w:t xml:space="preserve">Key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pengenal</w:t>
      </w:r>
      <w:proofErr w:type="spellEnd"/>
      <w:r>
        <w:t xml:space="preserve"> untuk menemukan value yang terkait.</w:t>
      </w:r>
    </w:p>
    <w:p w14:paraId="4EBA78EF" w14:textId="77777777" w:rsidR="004C23A3" w:rsidRDefault="00000000" w:rsidP="005B568B">
      <w:pPr>
        <w:spacing w:after="40"/>
        <w:jc w:val="both"/>
      </w:pPr>
      <w:r>
        <w:rPr>
          <w:b/>
        </w:rPr>
        <w:t>3. Apa yang terjadi jika data['kelas'] dipanggil saat key 'kelas' tidak ada?</w:t>
      </w:r>
    </w:p>
    <w:p w14:paraId="62BE4CED" w14:textId="77777777" w:rsidR="004C23A3" w:rsidRDefault="00000000" w:rsidP="005B568B">
      <w:pPr>
        <w:spacing w:after="140"/>
        <w:ind w:left="360"/>
        <w:jc w:val="both"/>
      </w:pPr>
      <w:r>
        <w:rPr>
          <w:b/>
        </w:rPr>
        <w:t xml:space="preserve">Jawaban: </w:t>
      </w:r>
      <w:r>
        <w:t>Python menimbulkan KeyError.</w:t>
      </w:r>
    </w:p>
    <w:p w14:paraId="399A13B6" w14:textId="77777777" w:rsidR="004C23A3" w:rsidRDefault="00000000" w:rsidP="005B568B">
      <w:pPr>
        <w:spacing w:after="40"/>
        <w:jc w:val="both"/>
      </w:pPr>
      <w:r>
        <w:rPr>
          <w:b/>
        </w:rPr>
        <w:t>4. Apa perbedaan data['kelas'] dengan data.get('kelas')?</w:t>
      </w:r>
    </w:p>
    <w:p w14:paraId="66F3115F" w14:textId="77777777" w:rsidR="004C23A3" w:rsidRPr="005B568B" w:rsidRDefault="00000000" w:rsidP="005B568B">
      <w:pPr>
        <w:spacing w:after="140"/>
        <w:ind w:left="360"/>
        <w:jc w:val="both"/>
        <w:rPr>
          <w:lang w:val="sv-SE"/>
        </w:rPr>
      </w:pPr>
      <w:r w:rsidRPr="005B568B">
        <w:rPr>
          <w:b/>
          <w:lang w:val="sv-SE"/>
        </w:rPr>
        <w:t xml:space="preserve">Jawaban: </w:t>
      </w:r>
      <w:r w:rsidRPr="005B568B">
        <w:rPr>
          <w:lang w:val="sv-SE"/>
        </w:rPr>
        <w:t>Akses kurung siku menimbulkan KeyError jika key tidak ada; get() mengembalikan None atau nilai default.</w:t>
      </w:r>
    </w:p>
    <w:p w14:paraId="15EE44B4" w14:textId="77777777" w:rsidR="004C23A3" w:rsidRDefault="00000000" w:rsidP="005B568B">
      <w:pPr>
        <w:spacing w:after="40"/>
        <w:jc w:val="both"/>
      </w:pPr>
      <w:r>
        <w:rPr>
          <w:b/>
        </w:rPr>
        <w:t>5. Bagaimana memeriksa apakah suatu key tersedia?</w:t>
      </w:r>
    </w:p>
    <w:p w14:paraId="70CE6309" w14:textId="77777777" w:rsidR="004C23A3" w:rsidRDefault="00000000" w:rsidP="005B568B">
      <w:pPr>
        <w:spacing w:after="140"/>
        <w:ind w:left="360"/>
        <w:jc w:val="both"/>
      </w:pPr>
      <w:r>
        <w:rPr>
          <w:b/>
        </w:rPr>
        <w:t xml:space="preserve">Jawaban: </w:t>
      </w:r>
      <w:r>
        <w:t>Gunakan operator in, misalnya if 'nilai' in data:.</w:t>
      </w:r>
    </w:p>
    <w:p w14:paraId="38BA5292" w14:textId="77777777" w:rsidR="004C23A3" w:rsidRDefault="00000000" w:rsidP="005B568B">
      <w:pPr>
        <w:spacing w:after="40"/>
        <w:jc w:val="both"/>
      </w:pPr>
      <w:r>
        <w:rPr>
          <w:b/>
        </w:rPr>
        <w:t>6. Apa fungsi items()?</w:t>
      </w:r>
    </w:p>
    <w:p w14:paraId="5EFE8015" w14:textId="77777777" w:rsidR="004C23A3" w:rsidRDefault="00000000" w:rsidP="005B568B">
      <w:pPr>
        <w:spacing w:after="140"/>
        <w:ind w:left="360"/>
        <w:jc w:val="both"/>
      </w:pPr>
      <w:r>
        <w:rPr>
          <w:b/>
        </w:rPr>
        <w:t xml:space="preserve">Jawaban: </w:t>
      </w:r>
      <w:r>
        <w:t>Menghasilkan pasangan key dan value untuk ditelusuri bersama.</w:t>
      </w:r>
    </w:p>
    <w:p w14:paraId="648485AF" w14:textId="77777777" w:rsidR="004C23A3" w:rsidRDefault="00000000" w:rsidP="005B568B">
      <w:pPr>
        <w:spacing w:after="40"/>
        <w:jc w:val="both"/>
      </w:pPr>
      <w:r>
        <w:rPr>
          <w:b/>
        </w:rPr>
        <w:t>7. Bagaimana menambahkan pasangan key-value baru?</w:t>
      </w:r>
    </w:p>
    <w:p w14:paraId="4B098588" w14:textId="77777777" w:rsidR="004C23A3" w:rsidRDefault="00000000" w:rsidP="005B568B">
      <w:pPr>
        <w:spacing w:after="140"/>
        <w:ind w:left="360"/>
        <w:jc w:val="both"/>
      </w:pPr>
      <w:r>
        <w:rPr>
          <w:b/>
        </w:rPr>
        <w:t xml:space="preserve">Jawaban: </w:t>
      </w:r>
      <w:r>
        <w:t>Dengan penugasan seperti data['kelas'] = 'A'.</w:t>
      </w:r>
    </w:p>
    <w:p w14:paraId="47548F04" w14:textId="77777777" w:rsidR="004C23A3" w:rsidRDefault="00000000" w:rsidP="005B568B">
      <w:pPr>
        <w:spacing w:after="40"/>
        <w:jc w:val="both"/>
      </w:pPr>
      <w:r>
        <w:rPr>
          <w:b/>
        </w:rPr>
        <w:t>8. Bagaimana mengubah value dari key yang sudah ada?</w:t>
      </w:r>
    </w:p>
    <w:p w14:paraId="11FF79C7" w14:textId="77777777" w:rsidR="004C23A3" w:rsidRDefault="00000000" w:rsidP="005B568B">
      <w:pPr>
        <w:spacing w:after="140"/>
        <w:ind w:left="360"/>
        <w:jc w:val="both"/>
      </w:pPr>
      <w:r>
        <w:rPr>
          <w:b/>
        </w:rPr>
        <w:t xml:space="preserve">Jawaban: </w:t>
      </w:r>
      <w:r>
        <w:t>Tetapkan nilai baru pada key tersebut, misalnya data['nilai'] = 90.</w:t>
      </w:r>
    </w:p>
    <w:p w14:paraId="10EF7B4C" w14:textId="77777777" w:rsidR="004C23A3" w:rsidRDefault="00000000" w:rsidP="005B568B">
      <w:pPr>
        <w:spacing w:after="40"/>
        <w:jc w:val="both"/>
      </w:pPr>
      <w:r>
        <w:rPr>
          <w:b/>
        </w:rPr>
        <w:t>9. Dalam data pendidikan, mengapa NIM cocok digunakan sebagai key?</w:t>
      </w:r>
    </w:p>
    <w:p w14:paraId="4E59C855" w14:textId="77777777" w:rsidR="004C23A3" w:rsidRPr="005B568B" w:rsidRDefault="00000000" w:rsidP="005B568B">
      <w:pPr>
        <w:spacing w:after="140"/>
        <w:ind w:left="360"/>
        <w:jc w:val="both"/>
        <w:rPr>
          <w:lang w:val="sv-SE"/>
        </w:rPr>
      </w:pPr>
      <w:r w:rsidRPr="005B568B">
        <w:rPr>
          <w:b/>
          <w:lang w:val="sv-SE"/>
        </w:rPr>
        <w:t xml:space="preserve">Jawaban: </w:t>
      </w:r>
      <w:r w:rsidRPr="005B568B">
        <w:rPr>
          <w:lang w:val="sv-SE"/>
        </w:rPr>
        <w:t>NIM menjadi identitas unik untuk mencari data mahasiswa secara langsung.</w:t>
      </w:r>
    </w:p>
    <w:p w14:paraId="656747C8" w14:textId="77777777" w:rsidR="004C23A3" w:rsidRDefault="00000000" w:rsidP="005B568B">
      <w:pPr>
        <w:spacing w:after="40"/>
        <w:jc w:val="both"/>
      </w:pPr>
      <w:r>
        <w:rPr>
          <w:b/>
        </w:rPr>
        <w:t>10. Perintah apa yang digunakan untuk mengirim commit ke GitHub?</w:t>
      </w:r>
    </w:p>
    <w:p w14:paraId="4639BADE" w14:textId="77777777" w:rsidR="004C23A3" w:rsidRDefault="00000000" w:rsidP="005B568B">
      <w:pPr>
        <w:spacing w:after="140"/>
        <w:ind w:left="360"/>
        <w:jc w:val="both"/>
      </w:pPr>
      <w:r>
        <w:rPr>
          <w:b/>
        </w:rPr>
        <w:t xml:space="preserve">Jawaban: </w:t>
      </w:r>
      <w:r>
        <w:t>git push.</w:t>
      </w:r>
    </w:p>
    <w:p w14:paraId="2FC2B01D" w14:textId="4906C0BE" w:rsidR="004C23A3" w:rsidRPr="005B568B" w:rsidRDefault="00000000" w:rsidP="005B568B">
      <w:pPr>
        <w:jc w:val="both"/>
        <w:rPr>
          <w:lang w:val="sv-SE"/>
        </w:rPr>
      </w:pPr>
      <w:r w:rsidRPr="005B568B">
        <w:rPr>
          <w:lang w:val="sv-SE"/>
        </w:rPr>
        <w:br/>
      </w:r>
    </w:p>
    <w:sectPr w:rsidR="004C23A3" w:rsidRPr="005B568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2691889">
    <w:abstractNumId w:val="8"/>
  </w:num>
  <w:num w:numId="2" w16cid:durableId="1887595264">
    <w:abstractNumId w:val="6"/>
  </w:num>
  <w:num w:numId="3" w16cid:durableId="1105611395">
    <w:abstractNumId w:val="5"/>
  </w:num>
  <w:num w:numId="4" w16cid:durableId="911279087">
    <w:abstractNumId w:val="4"/>
  </w:num>
  <w:num w:numId="5" w16cid:durableId="1666937484">
    <w:abstractNumId w:val="7"/>
  </w:num>
  <w:num w:numId="6" w16cid:durableId="470245526">
    <w:abstractNumId w:val="3"/>
  </w:num>
  <w:num w:numId="7" w16cid:durableId="29964450">
    <w:abstractNumId w:val="2"/>
  </w:num>
  <w:num w:numId="8" w16cid:durableId="1199471892">
    <w:abstractNumId w:val="1"/>
  </w:num>
  <w:num w:numId="9" w16cid:durableId="1237398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3F50"/>
    <w:rsid w:val="004C23A3"/>
    <w:rsid w:val="005B568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C513AE"/>
  <w14:defaultImageDpi w14:val="300"/>
  <w15:docId w15:val="{316C1485-1809-46F3-9CF9-10A9DA239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ZULFATUL AZKIYA</cp:lastModifiedBy>
  <cp:revision>2</cp:revision>
  <dcterms:created xsi:type="dcterms:W3CDTF">2026-10-29T17:02:00Z</dcterms:created>
  <dcterms:modified xsi:type="dcterms:W3CDTF">2026-10-29T17:02:00Z</dcterms:modified>
  <cp:category/>
</cp:coreProperties>
</file>